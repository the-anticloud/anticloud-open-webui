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OPEN_WEBUI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FRONTIER_HARNESSES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