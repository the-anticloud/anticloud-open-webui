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2026-10-02T09:50:58.566797Z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4355d4ffb15a7502ab051cea47c71231cf9044a708a5eea62e1ed9012f90d482 |</w:t>
      </w:r>
    </w:p>
    <w:p>
      <w:r>
        <w:t>| Timestamp UTC | 2026-10-02T09:50:58.566797Z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