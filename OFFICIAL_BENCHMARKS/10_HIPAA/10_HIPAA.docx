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2026-10-02T09:50:56.667508Z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034caf0f9bccbaec633ea1757a90a814c8e1584d38c5e383d4ad4de4d18bd1dd |</w:t>
      </w:r>
    </w:p>
    <w:p>
      <w:r>
        <w:t>| Timestamp UTC | 2026-10-02T09:50:56.667508Z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