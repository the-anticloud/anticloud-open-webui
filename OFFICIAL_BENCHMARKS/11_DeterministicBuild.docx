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OPEN_WEBUI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./open_webui_binary \</w:t>
      </w:r>
    </w:p>
    <w:p>
      <w:r>
        <w:t>--manifest ./open_webui_build_manifest.json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