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2026-10-02T09:50:56.828440Z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7f23306d901194a88639b8978405b76ecda4b5b4fcca3fcc7b4ab8ba7afa7a64 |</w:t>
      </w:r>
    </w:p>
    <w:p>
      <w:r>
        <w:t>| Timestamp UTC | 2026-10-02T09:50:56.828440Z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