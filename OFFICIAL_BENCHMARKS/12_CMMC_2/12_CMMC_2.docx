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2026-10-02T09:50:57.048317Z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3c21b6417b41de32566743d829c428f3a6441f3e139903228e75e248c059bff4 |</w:t>
      </w:r>
    </w:p>
    <w:p>
      <w:r>
        <w:t>| Timestamp UTC | 2026-10-02T09:50:57.048317Z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