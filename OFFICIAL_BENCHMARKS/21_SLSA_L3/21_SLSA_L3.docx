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2026-10-02T09:50:59.429325Z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bf3e0feaa3e5141034fed48c0efe2bb1461249d8bc6d79b3db83a9de314687d6 |</w:t>
      </w:r>
    </w:p>
    <w:p>
      <w:r>
        <w:t>| Timestamp UTC | 2026-10-02T09:50:59.429325Z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