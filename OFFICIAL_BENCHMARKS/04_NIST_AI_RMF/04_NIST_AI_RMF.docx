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2026-10-02T09:50:55.465523Z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4ce12a607c217610e96d16f3791f86d3b8b402b99899642f610b373194489164 |</w:t>
      </w:r>
    </w:p>
    <w:p>
      <w:r>
        <w:t>| Timestamp UTC | 2026-10-02T09:50:55.465523Z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