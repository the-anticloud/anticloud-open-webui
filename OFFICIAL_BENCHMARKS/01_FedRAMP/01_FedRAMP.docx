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2026-10-02T09:50:54.836549Z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7cbcf93ab8f06e382158f218f7d3c1c3d0a810ee82de41df5ba1468a1835ca95 |</w:t>
      </w:r>
    </w:p>
    <w:p>
      <w:r>
        <w:t>| Timestamp UTC | 2026-10-02T09:50:54.836549Z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