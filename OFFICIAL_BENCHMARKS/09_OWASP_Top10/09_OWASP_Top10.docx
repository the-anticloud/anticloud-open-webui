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2026-10-02T09:50:56.439630Z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4dd57680505a169a86aa3cd75ccc0aaf19e2f3ce412ec50edcaf308c1527e457 |</w:t>
      </w:r>
    </w:p>
    <w:p>
      <w:r>
        <w:t>| Timestamp UTC | 2026-10-02T09:50:56.439630Z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