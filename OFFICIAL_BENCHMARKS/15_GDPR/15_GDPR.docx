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2026-10-02T09:50:58.194268Z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ffab04478444859f74abac24dbbbf3ca03d2ba66b8082baff76d616635c00699 |</w:t>
      </w:r>
    </w:p>
    <w:p>
      <w:r>
        <w:t>| Timestamp UTC | 2026-10-02T09:50:58.194268Z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