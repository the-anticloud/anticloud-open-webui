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2026-10-02T09:50:59.628943Z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6716b2b0ef5d27c8e1fc9e413ac8f7872498b153cda212f0a373429db7f7391d |</w:t>
      </w:r>
    </w:p>
    <w:p>
      <w:r>
        <w:t>| Timestamp UTC | 2026-10-02T09:50:59.628943Z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