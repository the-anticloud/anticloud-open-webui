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2026-10-02T09:50:59.785328Z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44d99d79909a20ee7039bbaa0b6ba35671dba039a37a37b699891338a53ef6e8 |</w:t>
      </w:r>
    </w:p>
    <w:p>
      <w:r>
        <w:t>| Timestamp UTC | 2026-10-02T09:50:59.785328Z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