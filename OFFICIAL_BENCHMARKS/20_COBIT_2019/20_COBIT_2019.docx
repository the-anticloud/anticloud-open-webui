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2026-10-02T09:50:59.266903Z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59470161ab0ea94d300c4160d0c76d3bc7b6c3d650db9b60981ba53bc45f5d0c |</w:t>
      </w:r>
    </w:p>
    <w:p>
      <w:r>
        <w:t>| Timestamp UTC | 2026-10-02T09:50:59.266903Z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