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2026-10-02T09:50:55.143359Z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16b8da953cf32be1c22e32a514094018f3d7d26ba12bb1096cad560528dfed48 |</w:t>
      </w:r>
    </w:p>
    <w:p>
      <w:r>
        <w:t>| Timestamp UTC | 2026-10-02T09:50:55.143359Z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