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2026-10-02T09:50:57.210228Z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585ffd7b85bb3b0d108ecf07a0e10b974fca6a39fa5c7c13f031288f8fa17ea8 |</w:t>
      </w:r>
    </w:p>
    <w:p>
      <w:r>
        <w:t>| Timestamp UTC | 2026-10-02T09:50:57.210228Z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