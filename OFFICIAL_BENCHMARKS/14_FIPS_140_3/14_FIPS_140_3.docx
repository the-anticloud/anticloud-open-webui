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2026-10-02T09:50:57.533560Z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629de2c1c9a219a9072190e3437c7332f67e66c406b7ff4f591a0e2c9749e344 |</w:t>
      </w:r>
    </w:p>
    <w:p>
      <w:r>
        <w:t>| Timestamp UTC | 2026-10-02T09:50:57.533560Z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