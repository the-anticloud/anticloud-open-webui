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2026-10-02T09:50:56.039203Z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5e9b3bd74cc4dbc727637cfa7a7f18fd135514429c1e1bffdb2b383c36eaabcd |</w:t>
      </w:r>
    </w:p>
    <w:p>
      <w:r>
        <w:t>| Timestamp UTC | 2026-10-02T09:50:56.039203Z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