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2026-10-02T09:50:56.208739Z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6436bbb33b6212ffb3648a2e56c50a302fbe6f1c4fdca7ebd340d1e0ed3bbc87 |</w:t>
      </w:r>
    </w:p>
    <w:p>
      <w:r>
        <w:t>| Timestamp UTC | 2026-10-02T09:50:56.208739Z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