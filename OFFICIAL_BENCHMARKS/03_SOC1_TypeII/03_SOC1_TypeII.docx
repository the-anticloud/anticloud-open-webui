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2026-10-02T09:50:55.282608Z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6207a40116f4cff933e4135ef17899b739c08f8d6013111233bcd70019d69b1c |</w:t>
      </w:r>
    </w:p>
    <w:p>
      <w:r>
        <w:t>| Timestamp UTC | 2026-10-02T09:50:55.282608Z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