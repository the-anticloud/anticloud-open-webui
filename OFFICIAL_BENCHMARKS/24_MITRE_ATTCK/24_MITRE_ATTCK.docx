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2026-10-02T09:50:59.919256Z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3e733d8addd96f1eaf8ec3487533f46b4cb597474cbd9925133c3ead8f0dfbb7 |</w:t>
      </w:r>
    </w:p>
    <w:p>
      <w:r>
        <w:t>| Timestamp UTC | 2026-10-02T09:50:59.919256Z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