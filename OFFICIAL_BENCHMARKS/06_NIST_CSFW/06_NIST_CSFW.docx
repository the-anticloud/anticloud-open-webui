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2026-10-02T09:50:55.869298Z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54ba5862ecd27483633317c0dcf594b397f78b80ef33081b054a073cc725fddf |</w:t>
      </w:r>
    </w:p>
    <w:p>
      <w:r>
        <w:t>| Timestamp UTC | 2026-10-02T09:50:55.869298Z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