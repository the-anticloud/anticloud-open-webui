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2026-10-02T09:50:55.628434Z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c5e317b0b4f099fb0ce926981b0f8df324c6f92f9358e17723deb59341c97e0e |</w:t>
      </w:r>
    </w:p>
    <w:p>
      <w:r>
        <w:t>| Timestamp UTC | 2026-10-02T09:50:55.628434Z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