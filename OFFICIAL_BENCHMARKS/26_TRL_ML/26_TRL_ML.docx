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2026-10-02T09:51:00.188708Z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ddba77d7d022a0428afe981e792edbe87ebcd196bc8a747caf6d4282db32fea7 |</w:t>
      </w:r>
    </w:p>
    <w:p>
      <w:r>
        <w:t>| Timestamp UTC | 2026-10-02T09:51:00.188708Z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