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2026-10-02T09:50:59.093778Z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46e652f4e9e5e3f0638574da58ebd2f0b0596ba863e4dcbe6167d0f0e0e142c6 |</w:t>
      </w:r>
    </w:p>
    <w:p>
      <w:r>
        <w:t>| Timestamp UTC | 2026-10-02T09:50:59.093778Z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