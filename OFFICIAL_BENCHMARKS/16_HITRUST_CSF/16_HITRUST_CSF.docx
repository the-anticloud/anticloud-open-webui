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2026-10-02T09:50:58.367171Z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69e53fd28753cf3f2479b436f05d3c5f1b96ebf7928c6078ea43d2dc3e840d7e |</w:t>
      </w:r>
    </w:p>
    <w:p>
      <w:r>
        <w:t>| Timestamp UTC | 2026-10-02T09:50:58.367171Z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