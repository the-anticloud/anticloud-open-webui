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OPEN_WEBUI</w:t>
      </w:r>
    </w:p>
    <w:p/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